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8DC30C" w14:textId="77777777" w:rsidR="00787158" w:rsidRDefault="00787158">
      <w:pPr>
        <w:spacing w:after="0"/>
        <w:rPr>
          <w:b/>
          <w:sz w:val="18"/>
        </w:rPr>
      </w:pPr>
    </w:p>
    <w:p w14:paraId="422515CD" w14:textId="31235C04" w:rsidR="00FA632E" w:rsidRDefault="00000000">
      <w:pPr>
        <w:spacing w:after="0"/>
      </w:pPr>
      <w:r>
        <w:rPr>
          <w:b/>
          <w:sz w:val="18"/>
        </w:rPr>
        <w:t xml:space="preserve">Mr. Challa Sundeep Babu </w:t>
      </w:r>
      <w:proofErr w:type="gramStart"/>
      <w:r>
        <w:rPr>
          <w:b/>
          <w:sz w:val="18"/>
        </w:rPr>
        <w:t>M.Tech</w:t>
      </w:r>
      <w:proofErr w:type="gramEnd"/>
      <w:r>
        <w:rPr>
          <w:b/>
          <w:sz w:val="18"/>
        </w:rPr>
        <w:t>, (</w:t>
      </w:r>
      <w:proofErr w:type="gramStart"/>
      <w:r>
        <w:rPr>
          <w:b/>
          <w:sz w:val="18"/>
        </w:rPr>
        <w:t>Ph.D</w:t>
      </w:r>
      <w:proofErr w:type="gramEnd"/>
      <w:r>
        <w:rPr>
          <w:b/>
          <w:sz w:val="18"/>
        </w:rPr>
        <w:t>)</w:t>
      </w:r>
    </w:p>
    <w:p w14:paraId="23C233FD" w14:textId="77777777" w:rsidR="00FA632E" w:rsidRDefault="00000000">
      <w:pPr>
        <w:spacing w:after="0"/>
      </w:pPr>
      <w:r>
        <w:rPr>
          <w:b/>
          <w:sz w:val="18"/>
        </w:rPr>
        <w:t>Assistant Professor,</w:t>
      </w:r>
    </w:p>
    <w:p w14:paraId="6C514008" w14:textId="77777777" w:rsidR="00FA632E" w:rsidRDefault="00000000">
      <w:pPr>
        <w:spacing w:after="0"/>
      </w:pPr>
      <w:r>
        <w:rPr>
          <w:b/>
          <w:sz w:val="18"/>
        </w:rPr>
        <w:t>Department of Computer Science and Engineering</w:t>
      </w:r>
    </w:p>
    <w:p w14:paraId="04126BEB" w14:textId="77777777" w:rsidR="00FA632E" w:rsidRDefault="00000000">
      <w:pPr>
        <w:spacing w:after="0"/>
      </w:pPr>
      <w:r>
        <w:rPr>
          <w:b/>
          <w:sz w:val="18"/>
        </w:rPr>
        <w:t>Keshav Memorial Institute of Technology</w:t>
      </w:r>
    </w:p>
    <w:p w14:paraId="51C2D755" w14:textId="77777777" w:rsidR="00FA632E" w:rsidRDefault="00000000">
      <w:pPr>
        <w:spacing w:after="0"/>
      </w:pPr>
      <w:r>
        <w:rPr>
          <w:b/>
          <w:sz w:val="18"/>
        </w:rPr>
        <w:t>Email: sundeepchallakmit@gmail.com</w:t>
      </w:r>
    </w:p>
    <w:p w14:paraId="3ACBC43A" w14:textId="77777777" w:rsidR="00FA632E" w:rsidRDefault="00000000">
      <w:pPr>
        <w:spacing w:after="0"/>
      </w:pPr>
      <w:r>
        <w:rPr>
          <w:b/>
          <w:sz w:val="18"/>
        </w:rPr>
        <w:t>+91 8977290755</w:t>
      </w:r>
    </w:p>
    <w:p w14:paraId="3633B193" w14:textId="77777777" w:rsidR="00FA632E" w:rsidRDefault="00000000">
      <w:pPr>
        <w:spacing w:before="120" w:after="140"/>
        <w:jc w:val="center"/>
        <w:rPr>
          <w:b/>
          <w:sz w:val="22"/>
          <w:u w:val="single"/>
        </w:rPr>
      </w:pPr>
      <w:r>
        <w:rPr>
          <w:b/>
          <w:sz w:val="22"/>
          <w:u w:val="single"/>
        </w:rPr>
        <w:t>LETTER OF RECOMMENDATION</w:t>
      </w:r>
    </w:p>
    <w:p w14:paraId="42F31B9D" w14:textId="77777777" w:rsidR="00336DFF" w:rsidRDefault="00336DFF">
      <w:pPr>
        <w:spacing w:before="120" w:after="140"/>
        <w:jc w:val="center"/>
      </w:pPr>
    </w:p>
    <w:p w14:paraId="78301955" w14:textId="77777777" w:rsidR="00FA632E" w:rsidRPr="00A55BBA" w:rsidRDefault="00000000">
      <w:pPr>
        <w:spacing w:after="100" w:line="240" w:lineRule="auto"/>
        <w:jc w:val="both"/>
        <w:rPr>
          <w:sz w:val="20"/>
          <w:szCs w:val="24"/>
        </w:rPr>
      </w:pPr>
      <w:r w:rsidRPr="00A55BBA">
        <w:rPr>
          <w:sz w:val="20"/>
          <w:szCs w:val="24"/>
        </w:rPr>
        <w:t xml:space="preserve">I am pleased to recommend </w:t>
      </w:r>
      <w:r w:rsidRPr="00A55BBA">
        <w:rPr>
          <w:b/>
          <w:sz w:val="20"/>
          <w:szCs w:val="24"/>
        </w:rPr>
        <w:t>Mr. Hari Vignesh Rao</w:t>
      </w:r>
      <w:r w:rsidRPr="00A55BBA">
        <w:rPr>
          <w:sz w:val="20"/>
          <w:szCs w:val="24"/>
        </w:rPr>
        <w:t xml:space="preserve"> for admission to your Master's program. I had the opportunity to teach Hari during his fourth-year first semester in </w:t>
      </w:r>
      <w:r w:rsidRPr="00A55BBA">
        <w:rPr>
          <w:b/>
          <w:sz w:val="20"/>
          <w:szCs w:val="24"/>
        </w:rPr>
        <w:t>Software Testing Methodologies (STM)</w:t>
      </w:r>
      <w:r w:rsidRPr="00A55BBA">
        <w:rPr>
          <w:sz w:val="20"/>
          <w:szCs w:val="24"/>
        </w:rPr>
        <w:t>, where I observed his analytical approach, attention to detail, and ability to connect software engineering concepts with practical applications.</w:t>
      </w:r>
    </w:p>
    <w:p w14:paraId="182FC129" w14:textId="77777777" w:rsidR="00787158" w:rsidRDefault="00787158">
      <w:pPr>
        <w:spacing w:after="100" w:line="240" w:lineRule="auto"/>
        <w:jc w:val="both"/>
        <w:rPr>
          <w:sz w:val="20"/>
          <w:szCs w:val="24"/>
        </w:rPr>
      </w:pPr>
    </w:p>
    <w:p w14:paraId="6848D646" w14:textId="54ECB6DB" w:rsidR="00FA632E" w:rsidRPr="00A55BBA" w:rsidRDefault="00000000">
      <w:pPr>
        <w:spacing w:after="100" w:line="240" w:lineRule="auto"/>
        <w:jc w:val="both"/>
        <w:rPr>
          <w:sz w:val="20"/>
          <w:szCs w:val="24"/>
        </w:rPr>
      </w:pPr>
      <w:r w:rsidRPr="00A55BBA">
        <w:rPr>
          <w:sz w:val="20"/>
          <w:szCs w:val="24"/>
        </w:rPr>
        <w:t xml:space="preserve">In </w:t>
      </w:r>
      <w:r w:rsidRPr="00A55BBA">
        <w:rPr>
          <w:b/>
          <w:sz w:val="20"/>
          <w:szCs w:val="24"/>
        </w:rPr>
        <w:t>Software Testing Methodologies</w:t>
      </w:r>
      <w:r w:rsidRPr="00A55BBA">
        <w:rPr>
          <w:sz w:val="20"/>
          <w:szCs w:val="24"/>
        </w:rPr>
        <w:t>, Hari developed a clear understanding of systematic testing practices, test-case design, software quality, debugging, and the role of verification and validation in building reliable software. He approached testing problems methodically and showed particular interest in identifying defects, reasoning about software behavior, and improving the dependability of applications.</w:t>
      </w:r>
    </w:p>
    <w:p w14:paraId="79E27BFC" w14:textId="77777777" w:rsidR="00787158" w:rsidRDefault="00787158">
      <w:pPr>
        <w:spacing w:after="100" w:line="240" w:lineRule="auto"/>
        <w:jc w:val="both"/>
        <w:rPr>
          <w:sz w:val="20"/>
          <w:szCs w:val="24"/>
        </w:rPr>
      </w:pPr>
    </w:p>
    <w:p w14:paraId="4D513A22" w14:textId="7B11EDF3" w:rsidR="00FA632E" w:rsidRPr="00A55BBA" w:rsidRDefault="00000000">
      <w:pPr>
        <w:spacing w:after="100" w:line="240" w:lineRule="auto"/>
        <w:jc w:val="both"/>
        <w:rPr>
          <w:sz w:val="20"/>
          <w:szCs w:val="24"/>
        </w:rPr>
      </w:pPr>
      <w:r w:rsidRPr="00A55BBA">
        <w:rPr>
          <w:sz w:val="20"/>
          <w:szCs w:val="24"/>
        </w:rPr>
        <w:t xml:space="preserve">Hari has also strengthened his technical foundation through </w:t>
      </w:r>
      <w:r w:rsidRPr="00A55BBA">
        <w:rPr>
          <w:b/>
          <w:sz w:val="20"/>
          <w:szCs w:val="24"/>
        </w:rPr>
        <w:t>Google Developer Student Clubs (GDSC)</w:t>
      </w:r>
      <w:r w:rsidRPr="00A55BBA">
        <w:rPr>
          <w:sz w:val="20"/>
          <w:szCs w:val="24"/>
        </w:rPr>
        <w:t xml:space="preserve"> learning programs, including </w:t>
      </w:r>
      <w:r w:rsidRPr="00A55BBA">
        <w:rPr>
          <w:b/>
          <w:sz w:val="20"/>
          <w:szCs w:val="24"/>
        </w:rPr>
        <w:t>Google Cloud Computing and Generative AI</w:t>
      </w:r>
      <w:r w:rsidRPr="00A55BBA">
        <w:rPr>
          <w:sz w:val="20"/>
          <w:szCs w:val="24"/>
        </w:rPr>
        <w:t xml:space="preserve">, </w:t>
      </w:r>
      <w:r w:rsidRPr="00A55BBA">
        <w:rPr>
          <w:b/>
          <w:sz w:val="20"/>
          <w:szCs w:val="24"/>
        </w:rPr>
        <w:t>Prompt Design and Developing Generative AI</w:t>
      </w:r>
      <w:r w:rsidRPr="00A55BBA">
        <w:rPr>
          <w:sz w:val="20"/>
          <w:szCs w:val="24"/>
        </w:rPr>
        <w:t xml:space="preserve">, and </w:t>
      </w:r>
      <w:r w:rsidRPr="00A55BBA">
        <w:rPr>
          <w:b/>
          <w:sz w:val="20"/>
          <w:szCs w:val="24"/>
        </w:rPr>
        <w:t>Google Cloud Computing Foundations and Generative AI</w:t>
      </w:r>
      <w:r w:rsidRPr="00A55BBA">
        <w:rPr>
          <w:sz w:val="20"/>
          <w:szCs w:val="24"/>
        </w:rPr>
        <w:t>. These courses reflect his initiative to explore cloud technologies and modern generative-AI concepts beyond regular coursework.</w:t>
      </w:r>
    </w:p>
    <w:p w14:paraId="30061A54" w14:textId="77777777" w:rsidR="00787158" w:rsidRDefault="00787158">
      <w:pPr>
        <w:spacing w:after="100" w:line="240" w:lineRule="auto"/>
        <w:jc w:val="both"/>
        <w:rPr>
          <w:sz w:val="20"/>
          <w:szCs w:val="24"/>
        </w:rPr>
      </w:pPr>
    </w:p>
    <w:p w14:paraId="40300A1C" w14:textId="00BB645E" w:rsidR="00FA632E" w:rsidRPr="00A55BBA" w:rsidRDefault="00000000">
      <w:pPr>
        <w:spacing w:after="100" w:line="240" w:lineRule="auto"/>
        <w:jc w:val="both"/>
        <w:rPr>
          <w:sz w:val="20"/>
          <w:szCs w:val="24"/>
        </w:rPr>
      </w:pPr>
      <w:r w:rsidRPr="00A55BBA">
        <w:rPr>
          <w:sz w:val="20"/>
          <w:szCs w:val="24"/>
        </w:rPr>
        <w:t xml:space="preserve">One of Hari's projects is </w:t>
      </w:r>
      <w:r w:rsidRPr="00A55BBA">
        <w:rPr>
          <w:b/>
          <w:sz w:val="20"/>
          <w:szCs w:val="24"/>
        </w:rPr>
        <w:t>Vaidya Vani</w:t>
      </w:r>
      <w:r w:rsidRPr="00A55BBA">
        <w:rPr>
          <w:sz w:val="20"/>
          <w:szCs w:val="24"/>
        </w:rPr>
        <w:t>, a healthcare assistance web application developed using React.js and JavaScript. He designed reusable React components and responsive interfaces to provide accessible health-related information through a clean web experience. The project gave him practical experience in organizing application components, testing user-facing functionality, and refining software behavior across different interface conditions.</w:t>
      </w:r>
    </w:p>
    <w:p w14:paraId="54C6C7CF" w14:textId="77777777" w:rsidR="00787158" w:rsidRDefault="00787158">
      <w:pPr>
        <w:spacing w:after="100" w:line="240" w:lineRule="auto"/>
        <w:jc w:val="both"/>
        <w:rPr>
          <w:sz w:val="20"/>
          <w:szCs w:val="24"/>
        </w:rPr>
      </w:pPr>
    </w:p>
    <w:p w14:paraId="0E00B342" w14:textId="752CDA7C" w:rsidR="00FA632E" w:rsidRPr="00A55BBA" w:rsidRDefault="00000000">
      <w:pPr>
        <w:spacing w:after="100" w:line="240" w:lineRule="auto"/>
        <w:jc w:val="both"/>
        <w:rPr>
          <w:sz w:val="20"/>
          <w:szCs w:val="24"/>
        </w:rPr>
      </w:pPr>
      <w:r w:rsidRPr="00A55BBA">
        <w:rPr>
          <w:sz w:val="20"/>
          <w:szCs w:val="24"/>
        </w:rPr>
        <w:t>Throughout my interaction with Hari, I found him sincere, consistent, and willing to learn from both coursework and implementation experience. He approaches technical tasks with patience and takes responsibility for improving his work. His combination of software-testing knowledge, web-development experience, and exposure to cloud and generative-AI technologies provides a useful foundation for graduate study.</w:t>
      </w:r>
    </w:p>
    <w:p w14:paraId="4ACFE85E" w14:textId="77777777" w:rsidR="00787158" w:rsidRDefault="00787158">
      <w:pPr>
        <w:spacing w:after="60" w:line="240" w:lineRule="auto"/>
        <w:jc w:val="both"/>
        <w:rPr>
          <w:sz w:val="20"/>
          <w:szCs w:val="24"/>
        </w:rPr>
      </w:pPr>
    </w:p>
    <w:p w14:paraId="4BE9B1B5" w14:textId="68EC42EA" w:rsidR="00FA632E" w:rsidRDefault="00000000">
      <w:pPr>
        <w:spacing w:after="60" w:line="240" w:lineRule="auto"/>
        <w:jc w:val="both"/>
        <w:rPr>
          <w:sz w:val="20"/>
          <w:szCs w:val="24"/>
        </w:rPr>
      </w:pPr>
      <w:r w:rsidRPr="00A55BBA">
        <w:rPr>
          <w:sz w:val="20"/>
          <w:szCs w:val="24"/>
        </w:rPr>
        <w:t xml:space="preserve">I believe Hari possesses the motivation, technical foundation, and learning discipline required to succeed in a demanding </w:t>
      </w:r>
      <w:proofErr w:type="gramStart"/>
      <w:r w:rsidRPr="00A55BBA">
        <w:rPr>
          <w:sz w:val="20"/>
          <w:szCs w:val="24"/>
        </w:rPr>
        <w:t>Master's</w:t>
      </w:r>
      <w:proofErr w:type="gramEnd"/>
      <w:r w:rsidRPr="00A55BBA">
        <w:rPr>
          <w:sz w:val="20"/>
          <w:szCs w:val="24"/>
        </w:rPr>
        <w:t xml:space="preserve"> program. I recommend </w:t>
      </w:r>
      <w:r w:rsidRPr="00A55BBA">
        <w:rPr>
          <w:b/>
          <w:sz w:val="20"/>
          <w:szCs w:val="24"/>
        </w:rPr>
        <w:t>Mr. Hari Vignesh Rao</w:t>
      </w:r>
      <w:r w:rsidRPr="00A55BBA">
        <w:rPr>
          <w:sz w:val="20"/>
          <w:szCs w:val="24"/>
        </w:rPr>
        <w:t xml:space="preserve"> for graduate studies and believe he will contribute positively to the academic environment of your institution. Please feel free to contact me should you require any further information regarding his qualifications.</w:t>
      </w:r>
    </w:p>
    <w:p w14:paraId="525776A9" w14:textId="77777777" w:rsidR="00787158" w:rsidRPr="00A55BBA" w:rsidRDefault="00787158">
      <w:pPr>
        <w:spacing w:after="60" w:line="240" w:lineRule="auto"/>
        <w:jc w:val="both"/>
        <w:rPr>
          <w:sz w:val="20"/>
          <w:szCs w:val="24"/>
        </w:rPr>
      </w:pPr>
    </w:p>
    <w:p w14:paraId="5F535893" w14:textId="77777777" w:rsidR="00FA632E" w:rsidRPr="00A55BBA" w:rsidRDefault="00000000">
      <w:pPr>
        <w:spacing w:before="20" w:after="0"/>
        <w:rPr>
          <w:sz w:val="20"/>
          <w:szCs w:val="24"/>
        </w:rPr>
      </w:pPr>
      <w:r w:rsidRPr="00A55BBA">
        <w:rPr>
          <w:sz w:val="20"/>
          <w:szCs w:val="24"/>
        </w:rPr>
        <w:t>Sincerely,</w:t>
      </w:r>
    </w:p>
    <w:p w14:paraId="16F42770" w14:textId="77777777" w:rsidR="00A55BBA" w:rsidRDefault="00A55BBA">
      <w:pPr>
        <w:spacing w:before="240"/>
        <w:jc w:val="right"/>
        <w:rPr>
          <w:b/>
          <w:sz w:val="18"/>
        </w:rPr>
      </w:pPr>
    </w:p>
    <w:p w14:paraId="0E8813B0" w14:textId="77777777" w:rsidR="00787158" w:rsidRDefault="00787158">
      <w:pPr>
        <w:spacing w:before="240"/>
        <w:jc w:val="right"/>
        <w:rPr>
          <w:b/>
          <w:sz w:val="18"/>
        </w:rPr>
      </w:pPr>
    </w:p>
    <w:p w14:paraId="1B79E7DB" w14:textId="393A597E" w:rsidR="00FA632E" w:rsidRDefault="00000000">
      <w:pPr>
        <w:spacing w:before="240"/>
        <w:jc w:val="right"/>
      </w:pPr>
      <w:r>
        <w:rPr>
          <w:b/>
          <w:sz w:val="18"/>
        </w:rPr>
        <w:t>Mr. Challa Sundeep Babu</w:t>
      </w:r>
    </w:p>
    <w:sectPr w:rsidR="00FA632E" w:rsidSect="00034616">
      <w:pgSz w:w="11909" w:h="16834"/>
      <w:pgMar w:top="2088" w:right="1123" w:bottom="1037" w:left="1123" w:header="72" w:footer="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1268D5" w14:textId="77777777" w:rsidR="00FC6FEE" w:rsidRDefault="00FC6FEE">
      <w:pPr>
        <w:spacing w:after="0" w:line="240" w:lineRule="auto"/>
      </w:pPr>
      <w:r>
        <w:separator/>
      </w:r>
    </w:p>
  </w:endnote>
  <w:endnote w:type="continuationSeparator" w:id="0">
    <w:p w14:paraId="1F999FA5" w14:textId="77777777" w:rsidR="00FC6FEE" w:rsidRDefault="00FC6F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2D05B8" w14:textId="77777777" w:rsidR="00FC6FEE" w:rsidRDefault="00FC6FEE">
      <w:pPr>
        <w:spacing w:after="0" w:line="240" w:lineRule="auto"/>
      </w:pPr>
      <w:r>
        <w:separator/>
      </w:r>
    </w:p>
  </w:footnote>
  <w:footnote w:type="continuationSeparator" w:id="0">
    <w:p w14:paraId="50F3B3BA" w14:textId="77777777" w:rsidR="00FC6FEE" w:rsidRDefault="00FC6F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8979558">
    <w:abstractNumId w:val="8"/>
  </w:num>
  <w:num w:numId="2" w16cid:durableId="1448961040">
    <w:abstractNumId w:val="6"/>
  </w:num>
  <w:num w:numId="3" w16cid:durableId="41755456">
    <w:abstractNumId w:val="5"/>
  </w:num>
  <w:num w:numId="4" w16cid:durableId="1493254684">
    <w:abstractNumId w:val="4"/>
  </w:num>
  <w:num w:numId="5" w16cid:durableId="1326662273">
    <w:abstractNumId w:val="7"/>
  </w:num>
  <w:num w:numId="6" w16cid:durableId="1293681441">
    <w:abstractNumId w:val="3"/>
  </w:num>
  <w:num w:numId="7" w16cid:durableId="991520960">
    <w:abstractNumId w:val="2"/>
  </w:num>
  <w:num w:numId="8" w16cid:durableId="860244824">
    <w:abstractNumId w:val="1"/>
  </w:num>
  <w:num w:numId="9" w16cid:durableId="6464029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6DFF"/>
    <w:rsid w:val="00787158"/>
    <w:rsid w:val="00A55BBA"/>
    <w:rsid w:val="00AA1D8D"/>
    <w:rsid w:val="00B47730"/>
    <w:rsid w:val="00CB0664"/>
    <w:rsid w:val="00EB1D62"/>
    <w:rsid w:val="00FA632E"/>
    <w:rsid w:val="00FC693F"/>
    <w:rsid w:val="00FC6F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ECB54"/>
  <w14:defaultImageDpi w14:val="300"/>
  <w15:docId w15:val="{96C5CA70-2536-FA4C-B9B8-2FEEB123C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 VIGNESH RAO</cp:lastModifiedBy>
  <cp:revision>2</cp:revision>
  <dcterms:created xsi:type="dcterms:W3CDTF">2013-12-23T23:15:00Z</dcterms:created>
  <dcterms:modified xsi:type="dcterms:W3CDTF">2026-09-23T13:46:00Z</dcterms:modified>
  <cp:category/>
</cp:coreProperties>
</file>