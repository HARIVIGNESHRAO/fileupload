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DF64E" w14:textId="77777777" w:rsidR="004A7C5B" w:rsidRDefault="004A7C5B">
      <w:pPr>
        <w:spacing w:after="160"/>
        <w:rPr>
          <w:b/>
        </w:rPr>
      </w:pPr>
    </w:p>
    <w:p w14:paraId="480C084F" w14:textId="41A18AFD" w:rsidR="008656B5" w:rsidRDefault="00000000">
      <w:pPr>
        <w:spacing w:after="160"/>
      </w:pPr>
      <w:r>
        <w:rPr>
          <w:b/>
        </w:rPr>
        <w:t>Dr. Thikkireddi Aditya Kumar</w:t>
      </w:r>
      <w:r>
        <w:br/>
        <w:t>Assistant Professor</w:t>
      </w:r>
      <w:r>
        <w:br/>
        <w:t>Department of Computer Science and Engineering</w:t>
      </w:r>
      <w:r>
        <w:br/>
        <w:t>Keshav Memorial Institute of Technology</w:t>
      </w:r>
      <w:r>
        <w:br/>
        <w:t>Hyderabad, Telangana, India</w:t>
      </w:r>
      <w:r>
        <w:br/>
        <w:t>Email: draditya@kmit.edu.in</w:t>
      </w:r>
      <w:r>
        <w:br/>
        <w:t>Phone: +91 99896 61117</w:t>
      </w:r>
    </w:p>
    <w:p w14:paraId="10A79086" w14:textId="77777777" w:rsidR="008656B5" w:rsidRDefault="00000000">
      <w:pPr>
        <w:spacing w:after="160"/>
        <w:jc w:val="center"/>
        <w:rPr>
          <w:b/>
          <w:sz w:val="26"/>
          <w:u w:val="single"/>
        </w:rPr>
      </w:pPr>
      <w:r>
        <w:rPr>
          <w:b/>
          <w:sz w:val="26"/>
          <w:u w:val="single"/>
        </w:rPr>
        <w:t>LETTER OF RECOMMENDATION</w:t>
      </w:r>
    </w:p>
    <w:p w14:paraId="143E39B7" w14:textId="77777777" w:rsidR="00D44473" w:rsidRDefault="00D44473">
      <w:pPr>
        <w:spacing w:after="160"/>
        <w:jc w:val="center"/>
      </w:pPr>
    </w:p>
    <w:p w14:paraId="076025A5" w14:textId="77777777" w:rsidR="008656B5" w:rsidRDefault="00000000">
      <w:pPr>
        <w:spacing w:after="120"/>
        <w:jc w:val="both"/>
      </w:pPr>
      <w:r>
        <w:t xml:space="preserve">I am writing to recommend </w:t>
      </w:r>
      <w:r w:rsidRPr="00F25828">
        <w:rPr>
          <w:b/>
          <w:bCs/>
        </w:rPr>
        <w:t>Mr. Hari Vignesh Rao</w:t>
      </w:r>
      <w:r>
        <w:t xml:space="preserve"> for admission to your </w:t>
      </w:r>
      <w:proofErr w:type="gramStart"/>
      <w:r>
        <w:t>Master's</w:t>
      </w:r>
      <w:proofErr w:type="gramEnd"/>
      <w:r>
        <w:t xml:space="preserve"> program. I am </w:t>
      </w:r>
      <w:r w:rsidRPr="00F25828">
        <w:rPr>
          <w:b/>
          <w:bCs/>
        </w:rPr>
        <w:t>Dr. Thikkireddi Aditya Kumar</w:t>
      </w:r>
      <w:r>
        <w:t xml:space="preserve">, Assistant Professor in the Department of Computer Science and Engineering at Keshav Memorial Institute of Technology, Hyderabad. I had the opportunity to teach Hari in </w:t>
      </w:r>
      <w:r w:rsidRPr="00F25828">
        <w:rPr>
          <w:b/>
          <w:bCs/>
        </w:rPr>
        <w:t>Cyber Security and Database Management Systems</w:t>
      </w:r>
      <w:r>
        <w:t xml:space="preserve"> during his undergraduate studies.</w:t>
      </w:r>
    </w:p>
    <w:p w14:paraId="0E90F0EE" w14:textId="77777777" w:rsidR="008656B5" w:rsidRDefault="00000000">
      <w:pPr>
        <w:spacing w:after="120"/>
        <w:jc w:val="both"/>
      </w:pPr>
      <w:r>
        <w:t>Throughout these courses, Hari consistently demonstrated a strong understanding of core computer science concepts, disciplined problem-solving, and a genuine interest in applying classroom knowledge to practical systems. He participates actively in technical discussions, approaches assignments methodically, and shows the ability to connect concepts across software development, data management, and system security.</w:t>
      </w:r>
    </w:p>
    <w:p w14:paraId="69778099" w14:textId="77777777" w:rsidR="008656B5" w:rsidRDefault="00000000">
      <w:pPr>
        <w:spacing w:after="120"/>
        <w:jc w:val="both"/>
      </w:pPr>
      <w:r>
        <w:t xml:space="preserve">In </w:t>
      </w:r>
      <w:r w:rsidRPr="00F25828">
        <w:rPr>
          <w:b/>
          <w:bCs/>
        </w:rPr>
        <w:t>Database Management Systems</w:t>
      </w:r>
      <w:r>
        <w:t>, Hari developed a clear understanding of relational database concepts, SQL, schema design, normalization, transactions, and data modeling. He was able to reason about database structures and their practical use in building reliable software applications. His work reflected both analytical thinking and attention to data organization and consistency.</w:t>
      </w:r>
    </w:p>
    <w:p w14:paraId="288D58E2" w14:textId="77777777" w:rsidR="008656B5" w:rsidRDefault="00000000">
      <w:pPr>
        <w:spacing w:after="120"/>
        <w:jc w:val="both"/>
      </w:pPr>
      <w:r>
        <w:t xml:space="preserve">In </w:t>
      </w:r>
      <w:r w:rsidRPr="00F25828">
        <w:rPr>
          <w:b/>
          <w:bCs/>
        </w:rPr>
        <w:t>Cyber Security</w:t>
      </w:r>
      <w:r>
        <w:t>, Hari showed strong interest in protecting software systems and data, including concepts related to authentication, access control, secure communication, data integrity, and system vulnerabilities. He approached security problems with curiosity and understood the importance of incorporating security considerations throughout the design and implementation of modern applications.</w:t>
      </w:r>
    </w:p>
    <w:p w14:paraId="51978DC6" w14:textId="77777777" w:rsidR="008656B5" w:rsidRDefault="00000000">
      <w:pPr>
        <w:spacing w:after="120"/>
        <w:jc w:val="both"/>
      </w:pPr>
      <w:r>
        <w:t>A project that particularly reflects these strengths is TrustMedAI, an explainable healthcare decision-support system developed using Python, XGBoost, SHAP, Spring Boot, and PostgreSQL. The platform integrates disease-risk prediction, explainable AI, OCR-based medical-report processing, REST APIs, and structured database storage. Importantly, the project also incorporates blockchain-based prediction verification to support the integrity and verifiability of prediction records. This work demonstrates Hari's ability to combine database-backed application development with security-oriented mechanisms in a meaningful real-world system.</w:t>
      </w:r>
    </w:p>
    <w:p w14:paraId="3E26BD32" w14:textId="77777777" w:rsidR="008656B5" w:rsidRDefault="00000000">
      <w:pPr>
        <w:spacing w:after="120"/>
        <w:jc w:val="both"/>
      </w:pPr>
      <w:r>
        <w:t>Beyond academics, Hari has shown dedication, consistency, and a willingness to learn independently. He is comfortable working across different technologies, takes responsibility for completing technical tasks, and collaborates effectively in project environments. His interest in building complete systems rather than isolated components is a valuable strength for graduate-level study.</w:t>
      </w:r>
    </w:p>
    <w:p w14:paraId="6F34FFF4" w14:textId="77777777" w:rsidR="008656B5" w:rsidRDefault="00000000">
      <w:pPr>
        <w:spacing w:after="120"/>
        <w:jc w:val="both"/>
      </w:pPr>
      <w:r>
        <w:t xml:space="preserve">Based on my experience teaching Hari, I am confident that he possesses the technical foundation, intellectual curiosity, and determination required to succeed in graduate studies. I recommend </w:t>
      </w:r>
      <w:r w:rsidRPr="00F25828">
        <w:rPr>
          <w:b/>
          <w:bCs/>
        </w:rPr>
        <w:t>Mr. Hari Vignesh Rao</w:t>
      </w:r>
      <w:r>
        <w:t xml:space="preserve"> for admission to your </w:t>
      </w:r>
      <w:proofErr w:type="gramStart"/>
      <w:r>
        <w:t>Master's</w:t>
      </w:r>
      <w:proofErr w:type="gramEnd"/>
      <w:r>
        <w:t xml:space="preserve"> program and believe he will contribute positively to your academic community. Please feel free to contact me if further information is required.</w:t>
      </w:r>
    </w:p>
    <w:p w14:paraId="016DB368" w14:textId="77777777" w:rsidR="00F25828" w:rsidRDefault="00F25828">
      <w:pPr>
        <w:spacing w:before="100"/>
        <w:jc w:val="right"/>
        <w:rPr>
          <w:b/>
        </w:rPr>
      </w:pPr>
    </w:p>
    <w:p w14:paraId="51D1D642" w14:textId="77777777" w:rsidR="00F25828" w:rsidRDefault="00F25828">
      <w:pPr>
        <w:spacing w:before="100"/>
        <w:jc w:val="right"/>
        <w:rPr>
          <w:b/>
        </w:rPr>
      </w:pPr>
    </w:p>
    <w:p w14:paraId="07DBF3CF" w14:textId="77777777" w:rsidR="00F25828" w:rsidRDefault="00F25828">
      <w:pPr>
        <w:spacing w:before="100"/>
        <w:jc w:val="right"/>
        <w:rPr>
          <w:b/>
        </w:rPr>
      </w:pPr>
    </w:p>
    <w:p w14:paraId="5F4C16D8" w14:textId="5F457D12" w:rsidR="008656B5" w:rsidRDefault="00000000">
      <w:pPr>
        <w:spacing w:before="100"/>
        <w:jc w:val="right"/>
      </w:pPr>
      <w:r>
        <w:rPr>
          <w:b/>
        </w:rPr>
        <w:t>Dr. Thikkireddi Aditya Kumar</w:t>
      </w:r>
      <w:r>
        <w:rPr>
          <w:b/>
        </w:rPr>
        <w:br/>
      </w:r>
    </w:p>
    <w:sectPr w:rsidR="008656B5" w:rsidSect="00034616">
      <w:headerReference w:type="default" r:id="rId8"/>
      <w:footerReference w:type="default" r:id="rId9"/>
      <w:pgSz w:w="12240" w:h="15840"/>
      <w:pgMar w:top="2232" w:right="893" w:bottom="1037" w:left="893" w:header="115"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365A40" w14:textId="77777777" w:rsidR="00B20307" w:rsidRDefault="00B20307">
      <w:pPr>
        <w:spacing w:after="0"/>
      </w:pPr>
      <w:r>
        <w:separator/>
      </w:r>
    </w:p>
  </w:endnote>
  <w:endnote w:type="continuationSeparator" w:id="0">
    <w:p w14:paraId="5786D8C5" w14:textId="77777777" w:rsidR="00B20307" w:rsidRDefault="00B203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73E26" w14:textId="19F752AA" w:rsidR="008656B5" w:rsidRDefault="008656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019C4" w14:textId="77777777" w:rsidR="00B20307" w:rsidRDefault="00B20307">
      <w:pPr>
        <w:spacing w:after="0"/>
      </w:pPr>
      <w:r>
        <w:separator/>
      </w:r>
    </w:p>
  </w:footnote>
  <w:footnote w:type="continuationSeparator" w:id="0">
    <w:p w14:paraId="0A2420BD" w14:textId="77777777" w:rsidR="00B20307" w:rsidRDefault="00B203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B090F" w14:textId="2909BBCB" w:rsidR="008656B5" w:rsidRDefault="008656B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411750">
    <w:abstractNumId w:val="8"/>
  </w:num>
  <w:num w:numId="2" w16cid:durableId="769472278">
    <w:abstractNumId w:val="6"/>
  </w:num>
  <w:num w:numId="3" w16cid:durableId="1662078571">
    <w:abstractNumId w:val="5"/>
  </w:num>
  <w:num w:numId="4" w16cid:durableId="2106339479">
    <w:abstractNumId w:val="4"/>
  </w:num>
  <w:num w:numId="5" w16cid:durableId="1167402885">
    <w:abstractNumId w:val="7"/>
  </w:num>
  <w:num w:numId="6" w16cid:durableId="1259603946">
    <w:abstractNumId w:val="3"/>
  </w:num>
  <w:num w:numId="7" w16cid:durableId="2013870938">
    <w:abstractNumId w:val="2"/>
  </w:num>
  <w:num w:numId="8" w16cid:durableId="2137990264">
    <w:abstractNumId w:val="1"/>
  </w:num>
  <w:num w:numId="9" w16cid:durableId="10025093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C5B"/>
    <w:rsid w:val="008656B5"/>
    <w:rsid w:val="00AA1D8D"/>
    <w:rsid w:val="00B20307"/>
    <w:rsid w:val="00B47730"/>
    <w:rsid w:val="00CB0664"/>
    <w:rsid w:val="00D44473"/>
    <w:rsid w:val="00EB1D62"/>
    <w:rsid w:val="00F2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E2D72"/>
  <w14:defaultImageDpi w14:val="300"/>
  <w15:docId w15:val="{96C5CA70-2536-FA4C-B9B8-2FEEB123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VIGNESH RAO</cp:lastModifiedBy>
  <cp:revision>3</cp:revision>
  <dcterms:created xsi:type="dcterms:W3CDTF">2013-12-23T23:15:00Z</dcterms:created>
  <dcterms:modified xsi:type="dcterms:W3CDTF">2026-09-23T13:48:00Z</dcterms:modified>
  <cp:category/>
</cp:coreProperties>
</file>