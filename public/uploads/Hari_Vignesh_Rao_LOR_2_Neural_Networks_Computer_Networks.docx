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D50A9" w14:textId="77777777" w:rsidR="0023007F" w:rsidRDefault="0023007F">
      <w:pPr>
        <w:spacing w:after="0"/>
        <w:rPr>
          <w:b/>
        </w:rPr>
      </w:pPr>
    </w:p>
    <w:p w14:paraId="27E61C72" w14:textId="64C60FE9" w:rsidR="00FD50E8" w:rsidRDefault="00000000">
      <w:pPr>
        <w:spacing w:after="0"/>
      </w:pPr>
      <w:r>
        <w:rPr>
          <w:b/>
        </w:rPr>
        <w:t>Dr. Para Upendar</w:t>
      </w:r>
    </w:p>
    <w:p w14:paraId="41DE000E" w14:textId="77777777" w:rsidR="00FD50E8" w:rsidRDefault="00000000">
      <w:pPr>
        <w:spacing w:after="0"/>
      </w:pPr>
      <w:r>
        <w:t>Head of the Department, CSE</w:t>
      </w:r>
    </w:p>
    <w:p w14:paraId="7CB4ED3A" w14:textId="77777777" w:rsidR="00FD50E8" w:rsidRDefault="00000000">
      <w:pPr>
        <w:spacing w:after="0"/>
      </w:pPr>
      <w:r>
        <w:t>Keshav Memorial Institute of Technology</w:t>
      </w:r>
    </w:p>
    <w:p w14:paraId="43FDC999" w14:textId="77777777" w:rsidR="00FD50E8" w:rsidRDefault="00000000">
      <w:pPr>
        <w:spacing w:after="0"/>
      </w:pPr>
      <w:r>
        <w:t>Hyderabad, India</w:t>
      </w:r>
    </w:p>
    <w:p w14:paraId="7A2BD243" w14:textId="1CCE9398" w:rsidR="00FD50E8" w:rsidRDefault="00000000">
      <w:pPr>
        <w:spacing w:after="0"/>
      </w:pPr>
      <w:r>
        <w:t>Email: cse</w:t>
      </w:r>
      <w:r w:rsidR="00B52EE3">
        <w:t>h</w:t>
      </w:r>
      <w:r>
        <w:t>od4@kmit.in</w:t>
      </w:r>
    </w:p>
    <w:p w14:paraId="7E2E52D1" w14:textId="77777777" w:rsidR="00FD50E8" w:rsidRDefault="00000000">
      <w:pPr>
        <w:spacing w:after="0"/>
      </w:pPr>
      <w:r>
        <w:t>Phone: +91 9666342420</w:t>
      </w:r>
    </w:p>
    <w:p w14:paraId="522C0D24" w14:textId="77777777" w:rsidR="00FD50E8" w:rsidRDefault="00000000">
      <w:pPr>
        <w:spacing w:before="100" w:after="140"/>
        <w:jc w:val="center"/>
        <w:rPr>
          <w:b/>
          <w:sz w:val="23"/>
          <w:u w:val="single"/>
        </w:rPr>
      </w:pPr>
      <w:r>
        <w:rPr>
          <w:b/>
          <w:sz w:val="23"/>
          <w:u w:val="single"/>
        </w:rPr>
        <w:t>LETTER OF RECOMMENDATION</w:t>
      </w:r>
    </w:p>
    <w:p w14:paraId="6FF4A497" w14:textId="77777777" w:rsidR="00D5237F" w:rsidRDefault="00D5237F">
      <w:pPr>
        <w:spacing w:before="100" w:after="140"/>
        <w:jc w:val="center"/>
      </w:pPr>
    </w:p>
    <w:p w14:paraId="7F010999" w14:textId="648AD40A" w:rsidR="00FD50E8" w:rsidRPr="00B06529" w:rsidRDefault="00000000">
      <w:pPr>
        <w:spacing w:after="100" w:line="240" w:lineRule="auto"/>
        <w:jc w:val="both"/>
        <w:rPr>
          <w:sz w:val="20"/>
          <w:szCs w:val="24"/>
        </w:rPr>
      </w:pPr>
      <w:r w:rsidRPr="00B06529">
        <w:rPr>
          <w:sz w:val="20"/>
          <w:szCs w:val="24"/>
        </w:rPr>
        <w:t xml:space="preserve">I am writing to recommend </w:t>
      </w:r>
      <w:r w:rsidRPr="00B06529">
        <w:rPr>
          <w:b/>
          <w:sz w:val="20"/>
          <w:szCs w:val="24"/>
        </w:rPr>
        <w:t>Mr. Hari Vignesh Rao</w:t>
      </w:r>
      <w:r w:rsidRPr="00B06529">
        <w:rPr>
          <w:sz w:val="20"/>
          <w:szCs w:val="24"/>
        </w:rPr>
        <w:t xml:space="preserve"> for admission to your </w:t>
      </w:r>
      <w:proofErr w:type="gramStart"/>
      <w:r w:rsidRPr="00B06529">
        <w:rPr>
          <w:sz w:val="20"/>
          <w:szCs w:val="24"/>
        </w:rPr>
        <w:t>Master's</w:t>
      </w:r>
      <w:proofErr w:type="gramEnd"/>
      <w:r w:rsidRPr="00B06529">
        <w:rPr>
          <w:sz w:val="20"/>
          <w:szCs w:val="24"/>
        </w:rPr>
        <w:t xml:space="preserve"> progr</w:t>
      </w:r>
      <w:r w:rsidRPr="00B06529">
        <w:rPr>
          <w:bCs/>
          <w:sz w:val="20"/>
          <w:szCs w:val="24"/>
        </w:rPr>
        <w:t xml:space="preserve">am. I am </w:t>
      </w:r>
      <w:r w:rsidRPr="003F2383">
        <w:rPr>
          <w:b/>
          <w:sz w:val="20"/>
          <w:szCs w:val="24"/>
        </w:rPr>
        <w:t>Dr. Para Upendar</w:t>
      </w:r>
      <w:r w:rsidR="00D60704">
        <w:rPr>
          <w:b/>
          <w:sz w:val="20"/>
          <w:szCs w:val="24"/>
        </w:rPr>
        <w:t>,</w:t>
      </w:r>
      <w:r w:rsidRPr="00B06529">
        <w:rPr>
          <w:b/>
          <w:sz w:val="20"/>
          <w:szCs w:val="24"/>
        </w:rPr>
        <w:t xml:space="preserve"> </w:t>
      </w:r>
      <w:r w:rsidRPr="00B06529">
        <w:rPr>
          <w:bCs/>
          <w:sz w:val="20"/>
          <w:szCs w:val="24"/>
        </w:rPr>
        <w:t>Head of the</w:t>
      </w:r>
      <w:r w:rsidRPr="00B06529">
        <w:rPr>
          <w:sz w:val="20"/>
          <w:szCs w:val="24"/>
        </w:rPr>
        <w:t xml:space="preserve"> Department of Computer Science and Engineering at Keshav Memorial Institute of Technology, Hyderabad. I had the opportunity to teach Hari in courses such as </w:t>
      </w:r>
      <w:r w:rsidRPr="00B52EE3">
        <w:rPr>
          <w:b/>
          <w:bCs/>
          <w:sz w:val="20"/>
          <w:szCs w:val="24"/>
        </w:rPr>
        <w:t>Neural Networks and Computer Networks</w:t>
      </w:r>
      <w:r w:rsidRPr="00B06529">
        <w:rPr>
          <w:sz w:val="20"/>
          <w:szCs w:val="24"/>
        </w:rPr>
        <w:t xml:space="preserve"> during his undergraduate studies and observe his academic growth.</w:t>
      </w:r>
    </w:p>
    <w:p w14:paraId="584298B3" w14:textId="77777777" w:rsidR="0023007F" w:rsidRDefault="0023007F">
      <w:pPr>
        <w:spacing w:after="100" w:line="240" w:lineRule="auto"/>
        <w:jc w:val="both"/>
        <w:rPr>
          <w:sz w:val="20"/>
          <w:szCs w:val="24"/>
        </w:rPr>
      </w:pPr>
    </w:p>
    <w:p w14:paraId="65DA2585" w14:textId="1FD20CD2" w:rsidR="00FD50E8" w:rsidRPr="00B06529" w:rsidRDefault="00000000">
      <w:pPr>
        <w:spacing w:after="100" w:line="240" w:lineRule="auto"/>
        <w:jc w:val="both"/>
        <w:rPr>
          <w:sz w:val="20"/>
          <w:szCs w:val="24"/>
        </w:rPr>
      </w:pPr>
      <w:r w:rsidRPr="00B06529">
        <w:rPr>
          <w:sz w:val="20"/>
          <w:szCs w:val="24"/>
        </w:rPr>
        <w:t>Hari has consistently demonstrated analytical thinking, curiosity, and a disciplined approach to learning. He engages seriously with technical concepts and works to connect classroom theory with practical computing problems. His participation in coursework and technical discussions reflects a willingness to understand concepts beyond their surface-level implementation.</w:t>
      </w:r>
    </w:p>
    <w:p w14:paraId="39B2550E" w14:textId="77777777" w:rsidR="0023007F" w:rsidRDefault="0023007F">
      <w:pPr>
        <w:spacing w:after="100" w:line="240" w:lineRule="auto"/>
        <w:jc w:val="both"/>
        <w:rPr>
          <w:sz w:val="20"/>
          <w:szCs w:val="24"/>
        </w:rPr>
      </w:pPr>
    </w:p>
    <w:p w14:paraId="7CDE5194" w14:textId="0DE8DEA7" w:rsidR="00FD50E8" w:rsidRPr="00B06529" w:rsidRDefault="00000000">
      <w:pPr>
        <w:spacing w:after="100" w:line="240" w:lineRule="auto"/>
        <w:jc w:val="both"/>
        <w:rPr>
          <w:sz w:val="20"/>
          <w:szCs w:val="24"/>
        </w:rPr>
      </w:pPr>
      <w:r w:rsidRPr="00B06529">
        <w:rPr>
          <w:sz w:val="20"/>
          <w:szCs w:val="24"/>
        </w:rPr>
        <w:t xml:space="preserve">In </w:t>
      </w:r>
      <w:r w:rsidRPr="00B06529">
        <w:rPr>
          <w:b/>
          <w:sz w:val="20"/>
          <w:szCs w:val="24"/>
        </w:rPr>
        <w:t>Neural Networks</w:t>
      </w:r>
      <w:r w:rsidRPr="00B06529">
        <w:rPr>
          <w:sz w:val="20"/>
          <w:szCs w:val="24"/>
        </w:rPr>
        <w:t>, Hari developed a sound understanding of neural network fundamentals, learning models, and their application to pattern-oriented problems. He showed particular interest in how model architectures and training choices influence generated outputs. In Computer Networks, he demonstrated a clear understanding of networking fundamentals, communication protocols, layered architectures, and data transmission across networks.</w:t>
      </w:r>
    </w:p>
    <w:p w14:paraId="07C3231C" w14:textId="77777777" w:rsidR="0023007F" w:rsidRDefault="0023007F">
      <w:pPr>
        <w:spacing w:after="100" w:line="240" w:lineRule="auto"/>
        <w:jc w:val="both"/>
        <w:rPr>
          <w:sz w:val="20"/>
          <w:szCs w:val="24"/>
        </w:rPr>
      </w:pPr>
    </w:p>
    <w:p w14:paraId="77EC9B0A" w14:textId="0975D042" w:rsidR="00FD50E8" w:rsidRPr="00B06529" w:rsidRDefault="00000000">
      <w:pPr>
        <w:spacing w:after="100" w:line="240" w:lineRule="auto"/>
        <w:jc w:val="both"/>
        <w:rPr>
          <w:sz w:val="20"/>
          <w:szCs w:val="24"/>
        </w:rPr>
      </w:pPr>
      <w:r w:rsidRPr="00B06529">
        <w:rPr>
          <w:sz w:val="20"/>
          <w:szCs w:val="24"/>
        </w:rPr>
        <w:t>One of Hari's notable academic projects is th</w:t>
      </w:r>
      <w:r w:rsidRPr="00B52EE3">
        <w:rPr>
          <w:bCs/>
          <w:sz w:val="20"/>
          <w:szCs w:val="24"/>
        </w:rPr>
        <w:t>e</w:t>
      </w:r>
      <w:r w:rsidRPr="00B06529">
        <w:rPr>
          <w:b/>
          <w:sz w:val="20"/>
          <w:szCs w:val="24"/>
        </w:rPr>
        <w:t xml:space="preserve"> </w:t>
      </w:r>
      <w:r w:rsidRPr="00B52EE3">
        <w:rPr>
          <w:b/>
          <w:sz w:val="20"/>
          <w:szCs w:val="24"/>
        </w:rPr>
        <w:t>AI Jewelry Design Generator</w:t>
      </w:r>
      <w:r w:rsidRPr="00B06529">
        <w:rPr>
          <w:sz w:val="20"/>
          <w:szCs w:val="24"/>
        </w:rPr>
        <w:t>, a GAN-based system developed using TensorFlow, Keras, OpenCV, and Python. He implemented a Pix2Pix generative adversarial network to transform jewelry sketches into realistic digital designs and trained the model on more than 2,000 jewelry design images. He also applied image preprocessing techniques such as edge detection and noise reduction to improve input quality. The project demonstrates his ability to apply neural-network concepts to a complete practical problem and to work systematically with model development and visual data processing.</w:t>
      </w:r>
    </w:p>
    <w:p w14:paraId="39C72D4B" w14:textId="77777777" w:rsidR="0023007F" w:rsidRDefault="0023007F">
      <w:pPr>
        <w:spacing w:after="100" w:line="240" w:lineRule="auto"/>
        <w:jc w:val="both"/>
        <w:rPr>
          <w:sz w:val="20"/>
          <w:szCs w:val="24"/>
        </w:rPr>
      </w:pPr>
    </w:p>
    <w:p w14:paraId="4B04CDA3" w14:textId="6426A650" w:rsidR="00FD50E8" w:rsidRPr="00B06529" w:rsidRDefault="00000000">
      <w:pPr>
        <w:spacing w:after="100" w:line="240" w:lineRule="auto"/>
        <w:jc w:val="both"/>
        <w:rPr>
          <w:sz w:val="20"/>
          <w:szCs w:val="24"/>
        </w:rPr>
      </w:pPr>
      <w:r w:rsidRPr="00B06529">
        <w:rPr>
          <w:sz w:val="20"/>
          <w:szCs w:val="24"/>
        </w:rPr>
        <w:t>Beyond individual assignments and projects, Hari has shown consistency, responsibility, and a genuine willingness to improve his technical skills. He approaches unfamiliar problems with patience, learns independently when required, and contributes constructively in academic settings. These qualities, together with his foundation in computer science, prepare him well for the demands of graduate study.</w:t>
      </w:r>
    </w:p>
    <w:p w14:paraId="03966501" w14:textId="77777777" w:rsidR="0023007F" w:rsidRDefault="0023007F">
      <w:pPr>
        <w:spacing w:after="100" w:line="240" w:lineRule="auto"/>
        <w:jc w:val="both"/>
        <w:rPr>
          <w:sz w:val="20"/>
          <w:szCs w:val="24"/>
        </w:rPr>
      </w:pPr>
    </w:p>
    <w:p w14:paraId="1251BB90" w14:textId="2921751B" w:rsidR="00FD50E8" w:rsidRPr="00B06529" w:rsidRDefault="00000000">
      <w:pPr>
        <w:spacing w:after="100" w:line="240" w:lineRule="auto"/>
        <w:jc w:val="both"/>
        <w:rPr>
          <w:sz w:val="20"/>
          <w:szCs w:val="24"/>
        </w:rPr>
      </w:pPr>
      <w:r w:rsidRPr="00B06529">
        <w:rPr>
          <w:sz w:val="20"/>
          <w:szCs w:val="24"/>
        </w:rPr>
        <w:t xml:space="preserve">Based on my interaction with Hari, I believe he possesses the technical foundation, intellectual curiosity, and determination required for advanced study. I </w:t>
      </w:r>
      <w:r w:rsidRPr="00B06529">
        <w:rPr>
          <w:bCs/>
          <w:sz w:val="20"/>
          <w:szCs w:val="24"/>
        </w:rPr>
        <w:t>recommend</w:t>
      </w:r>
      <w:r w:rsidRPr="00B06529">
        <w:rPr>
          <w:b/>
          <w:sz w:val="20"/>
          <w:szCs w:val="24"/>
        </w:rPr>
        <w:t xml:space="preserve"> Mr. Hari Vignesh R</w:t>
      </w:r>
      <w:r w:rsidRPr="00B06529">
        <w:rPr>
          <w:b/>
          <w:bCs/>
          <w:sz w:val="20"/>
          <w:szCs w:val="24"/>
        </w:rPr>
        <w:t>ao</w:t>
      </w:r>
      <w:r w:rsidRPr="00B06529">
        <w:rPr>
          <w:sz w:val="20"/>
          <w:szCs w:val="24"/>
        </w:rPr>
        <w:t xml:space="preserve"> for admission to your </w:t>
      </w:r>
      <w:proofErr w:type="gramStart"/>
      <w:r w:rsidRPr="00B06529">
        <w:rPr>
          <w:sz w:val="20"/>
          <w:szCs w:val="24"/>
        </w:rPr>
        <w:t>Master's</w:t>
      </w:r>
      <w:proofErr w:type="gramEnd"/>
      <w:r w:rsidRPr="00B06529">
        <w:rPr>
          <w:sz w:val="20"/>
          <w:szCs w:val="24"/>
        </w:rPr>
        <w:t xml:space="preserve"> program and believe he will contribute positively to your academic community. Please feel free to contact me for any further information.</w:t>
      </w:r>
    </w:p>
    <w:p w14:paraId="1869B82D" w14:textId="77777777" w:rsidR="00B06529" w:rsidRDefault="00000000">
      <w:pPr>
        <w:spacing w:before="80" w:after="0"/>
        <w:jc w:val="right"/>
      </w:pPr>
      <w:r>
        <w:br/>
      </w:r>
      <w:r>
        <w:br/>
      </w:r>
    </w:p>
    <w:p w14:paraId="2ABBA1CA" w14:textId="77777777" w:rsidR="00B06529" w:rsidRDefault="00B06529">
      <w:pPr>
        <w:spacing w:before="80" w:after="0"/>
        <w:jc w:val="right"/>
      </w:pPr>
    </w:p>
    <w:p w14:paraId="2D122F69" w14:textId="77777777" w:rsidR="00170F1D" w:rsidRDefault="00170F1D">
      <w:pPr>
        <w:spacing w:before="80" w:after="0"/>
        <w:jc w:val="right"/>
      </w:pPr>
    </w:p>
    <w:p w14:paraId="64953284" w14:textId="66A6EE55" w:rsidR="00FD50E8" w:rsidRPr="005021B1" w:rsidRDefault="00000000">
      <w:pPr>
        <w:spacing w:before="80" w:after="0"/>
        <w:jc w:val="right"/>
        <w:rPr>
          <w:b/>
          <w:bCs/>
        </w:rPr>
      </w:pPr>
      <w:r w:rsidRPr="005021B1">
        <w:rPr>
          <w:b/>
          <w:bCs/>
        </w:rPr>
        <w:t>Dr. Para Upendar</w:t>
      </w:r>
    </w:p>
    <w:sectPr w:rsidR="00FD50E8" w:rsidRPr="005021B1" w:rsidSect="00034616">
      <w:headerReference w:type="default" r:id="rId8"/>
      <w:pgSz w:w="11909" w:h="16834"/>
      <w:pgMar w:top="2045" w:right="893" w:bottom="1037" w:left="893" w:header="115" w:footer="1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5225F9" w14:textId="77777777" w:rsidR="00B505D7" w:rsidRDefault="00B505D7">
      <w:pPr>
        <w:spacing w:after="0" w:line="240" w:lineRule="auto"/>
      </w:pPr>
      <w:r>
        <w:separator/>
      </w:r>
    </w:p>
  </w:endnote>
  <w:endnote w:type="continuationSeparator" w:id="0">
    <w:p w14:paraId="1B7CCBD7" w14:textId="77777777" w:rsidR="00B505D7" w:rsidRDefault="00B50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2C6B5" w14:textId="77777777" w:rsidR="00B505D7" w:rsidRDefault="00B505D7">
      <w:pPr>
        <w:spacing w:after="0" w:line="240" w:lineRule="auto"/>
      </w:pPr>
      <w:r>
        <w:separator/>
      </w:r>
    </w:p>
  </w:footnote>
  <w:footnote w:type="continuationSeparator" w:id="0">
    <w:p w14:paraId="29D07FB3" w14:textId="77777777" w:rsidR="00B505D7" w:rsidRDefault="00B50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6D7E8" w14:textId="52C4A171" w:rsidR="00FD50E8" w:rsidRDefault="00FD50E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165680">
    <w:abstractNumId w:val="8"/>
  </w:num>
  <w:num w:numId="2" w16cid:durableId="1394431830">
    <w:abstractNumId w:val="6"/>
  </w:num>
  <w:num w:numId="3" w16cid:durableId="1906142761">
    <w:abstractNumId w:val="5"/>
  </w:num>
  <w:num w:numId="4" w16cid:durableId="1250962709">
    <w:abstractNumId w:val="4"/>
  </w:num>
  <w:num w:numId="5" w16cid:durableId="1777215302">
    <w:abstractNumId w:val="7"/>
  </w:num>
  <w:num w:numId="6" w16cid:durableId="829836104">
    <w:abstractNumId w:val="3"/>
  </w:num>
  <w:num w:numId="7" w16cid:durableId="1092164331">
    <w:abstractNumId w:val="2"/>
  </w:num>
  <w:num w:numId="8" w16cid:durableId="589434300">
    <w:abstractNumId w:val="1"/>
  </w:num>
  <w:num w:numId="9" w16cid:durableId="10643332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F1D"/>
    <w:rsid w:val="0023007F"/>
    <w:rsid w:val="0029639D"/>
    <w:rsid w:val="00326F90"/>
    <w:rsid w:val="003F2383"/>
    <w:rsid w:val="005021B1"/>
    <w:rsid w:val="00AA1D8D"/>
    <w:rsid w:val="00B06529"/>
    <w:rsid w:val="00B47730"/>
    <w:rsid w:val="00B505D7"/>
    <w:rsid w:val="00B52EE3"/>
    <w:rsid w:val="00CB0664"/>
    <w:rsid w:val="00D5237F"/>
    <w:rsid w:val="00D60704"/>
    <w:rsid w:val="00EB1D62"/>
    <w:rsid w:val="00FC693F"/>
    <w:rsid w:val="00FD5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65481"/>
  <w14:defaultImageDpi w14:val="300"/>
  <w15:docId w15:val="{96C5CA70-2536-FA4C-B9B8-2FEEB123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VIGNESH RAO</cp:lastModifiedBy>
  <cp:revision>6</cp:revision>
  <dcterms:created xsi:type="dcterms:W3CDTF">2013-12-23T23:15:00Z</dcterms:created>
  <dcterms:modified xsi:type="dcterms:W3CDTF">2026-09-23T14:30:00Z</dcterms:modified>
  <cp:category/>
</cp:coreProperties>
</file>